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TRIMESH</w:t>
      </w:r>
    </w:p>
    <w:p/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