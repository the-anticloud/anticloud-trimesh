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2026-10-02T11:21:16.687521Z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f2d7d67071ade8262f6e7fbcdbb3dd468f99bc5cca9ef5117a8174db7c9040b8 |</w:t>
      </w:r>
    </w:p>
    <w:p>
      <w:r>
        <w:t>| Timestamp UTC | 2026-10-02T11:21:16.687521Z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