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2026-10-02T11:21:19.657453Z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3ddfd124ffd1220fbcd5e47803e647f44061278d8d783de8292e18dbfa40254e |</w:t>
      </w:r>
    </w:p>
    <w:p>
      <w:r>
        <w:t>| Timestamp UTC | 2026-10-02T11:21:19.657453Z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