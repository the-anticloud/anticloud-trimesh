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2026-10-02T11:21:17.642298Z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58fcea0c620e2c71775bd247ea95d29c59d3e16b6b39505be33c46d00357442a |</w:t>
      </w:r>
    </w:p>
    <w:p>
      <w:r>
        <w:t>| Timestamp UTC | 2026-10-02T11:21:17.642298Z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