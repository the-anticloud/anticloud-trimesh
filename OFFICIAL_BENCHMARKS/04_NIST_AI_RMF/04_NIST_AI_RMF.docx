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2026-10-02T11:21:15.501143Z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af3dc9223cf5c3515f86795b152a6974cb3c1dc8837f37b8c96d38b4ca663455 |</w:t>
      </w:r>
    </w:p>
    <w:p>
      <w:r>
        <w:t>| Timestamp UTC | 2026-10-02T11:21:15.501143Z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