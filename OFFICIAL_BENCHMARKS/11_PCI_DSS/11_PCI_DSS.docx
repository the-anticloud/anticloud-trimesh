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2026-10-02T11:21:17.109727Z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8ad892bfe57f96eddde3cb7f0ebcd2bdd548e723a0a9e70052978d38bd8d66f9 |</w:t>
      </w:r>
    </w:p>
    <w:p>
      <w:r>
        <w:t>| Timestamp UTC | 2026-10-02T11:21:17.109727Z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