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2026-10-02T11:21:14.957453Z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414b60f79fe2780039355f23d5d053babe0be2b853c737fc82fe77288c19edbd |</w:t>
      </w:r>
    </w:p>
    <w:p>
      <w:r>
        <w:t>| Timestamp UTC | 2026-10-02T11:21:14.957453Z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