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2026-10-02T11:21:20.523392Z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cb62e909afb769628dda4aa6dba2feab43094f8f26116848330369420cb93ab7 |</w:t>
      </w:r>
    </w:p>
    <w:p>
      <w:r>
        <w:t>| Timestamp UTC | 2026-10-02T11:21:20.523392Z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