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2026-10-02T11:21:16.448523Z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5c8a8fe0eb3708c98bd2355dd7e60365f71c23b9c5fa2e149223858164f9e911 |</w:t>
      </w:r>
    </w:p>
    <w:p>
      <w:r>
        <w:t>| Timestamp UTC | 2026-10-02T11:21:16.448523Z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