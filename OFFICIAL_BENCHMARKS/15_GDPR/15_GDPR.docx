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2026-10-02T11:21:17.878755Z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a8de8817cc095ebd6cc29edcf5ac0b16dae9892b80ff0cb75b4192182ed77add |</w:t>
      </w:r>
    </w:p>
    <w:p>
      <w:r>
        <w:t>| Timestamp UTC | 2026-10-02T11:21:17.878755Z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