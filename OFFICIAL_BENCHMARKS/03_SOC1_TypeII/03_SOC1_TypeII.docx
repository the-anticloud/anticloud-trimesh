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2026-10-02T11:21:15.320120Z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9baf4f1a96e16ab0b961bde3b1ed783f31929230b491a8860fada9bef09ac525 |</w:t>
      </w:r>
    </w:p>
    <w:p>
      <w:r>
        <w:t>| Timestamp UTC | 2026-10-02T11:21:15.320120Z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