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2026-10-02T11:21:15.711157Z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f7a05acf82d6b35baa7d4a083da0a8c547ce3b7f2611adad448b803606a037b8 |</w:t>
      </w:r>
    </w:p>
    <w:p>
      <w:r>
        <w:t>| Timestamp UTC | 2026-10-02T11:21:15.711157Z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