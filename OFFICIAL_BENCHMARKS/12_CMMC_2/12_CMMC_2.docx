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2026-10-02T11:21:17.287143Z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6c249cebf8b4371ab730721722096e64aa3f837cc5370efa9830769ac87ae4a8 |</w:t>
      </w:r>
    </w:p>
    <w:p>
      <w:r>
        <w:t>| Timestamp UTC | 2026-10-02T11:21:17.287143Z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