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2026-10-02T11:21:20.679804Z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78282da1f194b87b22995af50f4314c9737693d1664ec7f4c0ab41cd3b22da33 |</w:t>
      </w:r>
    </w:p>
    <w:p>
      <w:r>
        <w:t>| Timestamp UTC | 2026-10-02T11:21:20.679804Z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