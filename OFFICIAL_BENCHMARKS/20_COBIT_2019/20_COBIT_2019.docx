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2026-10-02T11:21:19.492929Z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2c8e2a15d33ef690f99e725c2a70612adae8a8be404d579efccfae097f5e6aa5 |</w:t>
      </w:r>
    </w:p>
    <w:p>
      <w:r>
        <w:t>| Timestamp UTC | 2026-10-02T11:21:19.492929Z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