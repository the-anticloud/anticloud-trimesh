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2026-10-02T11:21:19.039076Z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53ebaa60eb545bfd484363dbc7675d65e49fb75e1b343be8ae81b57f3e25a748 |</w:t>
      </w:r>
    </w:p>
    <w:p>
      <w:r>
        <w:t>| Timestamp UTC | 2026-10-02T11:21:19.039076Z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