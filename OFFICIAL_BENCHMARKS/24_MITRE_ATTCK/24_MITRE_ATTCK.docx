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2026-10-02T11:21:20.364073Z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432e3c093b92d3a798a4135efdca58a41121f85abde4d4f8c115876299f361a8 |</w:t>
      </w:r>
    </w:p>
    <w:p>
      <w:r>
        <w:t>| Timestamp UTC | 2026-10-02T11:21:20.364073Z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