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2026-10-02T11:21:19.935127Z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550a78f4344ac0b4a81afee2e2537a384ea2ce26d2d169887e8388db18389c64 |</w:t>
      </w:r>
    </w:p>
    <w:p>
      <w:r>
        <w:t>| Timestamp UTC | 2026-10-02T11:21:19.935127Z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