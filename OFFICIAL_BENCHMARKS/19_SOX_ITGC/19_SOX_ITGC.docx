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2026-10-02T11:21:19.207364Z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9a38845f91321a69d01cd6cc2ebbc98e29c262fdb799994bd54a309f9827a38f |</w:t>
      </w:r>
    </w:p>
    <w:p>
      <w:r>
        <w:t>| Timestamp UTC | 2026-10-02T11:21:19.207364Z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