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TRIMESH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./trimesh_binary \</w:t>
      </w:r>
    </w:p>
    <w:p>
      <w:r>
        <w:t>--manifest ./trimesh_build_manifest.json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