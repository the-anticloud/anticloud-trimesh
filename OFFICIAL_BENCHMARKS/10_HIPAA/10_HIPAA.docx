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2026-10-02T11:21:16.876646Z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54c24238b5d2aab33b7bee96aa512d2fe4baf0d7dab5bc67446110ed6ef23969 |</w:t>
      </w:r>
    </w:p>
    <w:p>
      <w:r>
        <w:t>| Timestamp UTC | 2026-10-02T11:21:16.876646Z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