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2026-10-02T11:21:17.466737Z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db0f7e8ee5e3200b1c5492dd674e11cc4cd4a580192245dfdaf808d57969cbeb |</w:t>
      </w:r>
    </w:p>
    <w:p>
      <w:r>
        <w:t>| Timestamp UTC | 2026-10-02T11:21:17.466737Z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