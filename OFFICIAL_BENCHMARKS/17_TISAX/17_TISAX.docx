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2026-10-02T11:21:18.388142Z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22b9ed78cb5505004cddbe1fe210deadc2b003d7ba260bdddf55a6b3b44178b3 |</w:t>
      </w:r>
    </w:p>
    <w:p>
      <w:r>
        <w:t>| Timestamp UTC | 2026-10-02T11:21:18.388142Z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