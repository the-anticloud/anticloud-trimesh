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2026-10-02T11:21:15.134917Z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8d2a92a3693615ad768ba05b8112c814f9edf468b362250f1a24da7986e1c11f |</w:t>
      </w:r>
    </w:p>
    <w:p>
      <w:r>
        <w:t>| Timestamp UTC | 2026-10-02T11:21:15.134917Z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