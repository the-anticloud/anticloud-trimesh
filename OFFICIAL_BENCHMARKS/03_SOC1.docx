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TRIMESH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TRIMESH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TRIMESH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