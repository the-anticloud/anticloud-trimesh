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2026-10-02T11:21:16.245088Z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ba02c73545e43322d746c178848db1c27d1572b72eef88708141897a557c36d8 |</w:t>
      </w:r>
    </w:p>
    <w:p>
      <w:r>
        <w:t>| Timestamp UTC | 2026-10-02T11:21:16.245088Z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